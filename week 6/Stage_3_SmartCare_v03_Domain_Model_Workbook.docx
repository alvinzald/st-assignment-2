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Pr="009325A4" w:rsidRDefault="000E4C67">
      <w:pPr>
        <w:pStyle w:val="Title"/>
        <w:jc w:val="center"/>
      </w:pPr>
      <w:r w:rsidRPr="009325A4">
        <w:t>SmartCare v0.3 - Domain Model Workbook</w:t>
      </w:r>
    </w:p>
    <w:p w14:paraId="460F2862" w14:textId="34797D65" w:rsidR="00151FB3" w:rsidRPr="009325A4" w:rsidRDefault="000E4C67">
      <w:pPr>
        <w:jc w:val="center"/>
      </w:pPr>
      <w:r w:rsidRPr="009325A4">
        <w:t xml:space="preserve">Week </w:t>
      </w:r>
      <w:r w:rsidR="009D2DCE" w:rsidRPr="009325A4">
        <w:t>6</w:t>
      </w:r>
      <w:r w:rsidRPr="009325A4">
        <w:t xml:space="preserve"> student resource</w:t>
      </w:r>
    </w:p>
    <w:p w14:paraId="4E8D1F27" w14:textId="77777777" w:rsidR="00151FB3" w:rsidRPr="009325A4" w:rsidRDefault="000E4C67">
      <w:pPr>
        <w:pStyle w:val="Heading1"/>
      </w:pPr>
      <w:r w:rsidRPr="009325A4">
        <w:t>Requirement-to-Concept Trace</w:t>
      </w:r>
    </w:p>
    <w:tbl>
      <w:tblPr>
        <w:tblStyle w:val="TableGrid"/>
        <w:tblW w:w="0" w:type="auto"/>
        <w:tblLook w:val="04A0" w:firstRow="1" w:lastRow="0" w:firstColumn="1" w:lastColumn="0" w:noHBand="0" w:noVBand="1"/>
      </w:tblPr>
      <w:tblGrid>
        <w:gridCol w:w="2520"/>
        <w:gridCol w:w="1983"/>
        <w:gridCol w:w="3827"/>
        <w:gridCol w:w="1750"/>
      </w:tblGrid>
      <w:tr w:rsidR="00151FB3" w:rsidRPr="009325A4" w14:paraId="7BABEA7E" w14:textId="77777777" w:rsidTr="009325A4">
        <w:tc>
          <w:tcPr>
            <w:tcW w:w="2520" w:type="dxa"/>
          </w:tcPr>
          <w:p w14:paraId="16F0F60F" w14:textId="77777777" w:rsidR="00151FB3" w:rsidRPr="009325A4" w:rsidRDefault="000E4C67">
            <w:r w:rsidRPr="009325A4">
              <w:t>Requirement</w:t>
            </w:r>
          </w:p>
        </w:tc>
        <w:tc>
          <w:tcPr>
            <w:tcW w:w="1983" w:type="dxa"/>
          </w:tcPr>
          <w:p w14:paraId="351C5D97" w14:textId="77777777" w:rsidR="00151FB3" w:rsidRPr="009325A4" w:rsidRDefault="000E4C67">
            <w:r w:rsidRPr="009325A4">
              <w:t>Concept</w:t>
            </w:r>
          </w:p>
        </w:tc>
        <w:tc>
          <w:tcPr>
            <w:tcW w:w="3827" w:type="dxa"/>
          </w:tcPr>
          <w:p w14:paraId="1C3F2FEA" w14:textId="77777777" w:rsidR="00151FB3" w:rsidRPr="009325A4" w:rsidRDefault="000E4C67">
            <w:r w:rsidRPr="009325A4">
              <w:t>State/behaviour</w:t>
            </w:r>
          </w:p>
        </w:tc>
        <w:tc>
          <w:tcPr>
            <w:tcW w:w="1750" w:type="dxa"/>
          </w:tcPr>
          <w:p w14:paraId="3F1DF77A" w14:textId="77777777" w:rsidR="00151FB3" w:rsidRPr="009325A4" w:rsidRDefault="000E4C67">
            <w:r w:rsidRPr="009325A4">
              <w:t>Decision</w:t>
            </w:r>
          </w:p>
        </w:tc>
      </w:tr>
      <w:tr w:rsidR="00151FB3" w:rsidRPr="009325A4" w14:paraId="23DA554F" w14:textId="77777777" w:rsidTr="009325A4">
        <w:tc>
          <w:tcPr>
            <w:tcW w:w="2520" w:type="dxa"/>
          </w:tcPr>
          <w:p w14:paraId="0D4FE88D" w14:textId="7A6A623B" w:rsidR="00151FB3" w:rsidRPr="009325A4" w:rsidRDefault="00985F74">
            <w:r w:rsidRPr="009325A4">
              <w:t>Difficulty locating patient records</w:t>
            </w:r>
          </w:p>
        </w:tc>
        <w:tc>
          <w:tcPr>
            <w:tcW w:w="1983" w:type="dxa"/>
          </w:tcPr>
          <w:p w14:paraId="4D99179A" w14:textId="4E0F1480" w:rsidR="00151FB3" w:rsidRPr="009325A4" w:rsidRDefault="007A42DA">
            <w:r w:rsidRPr="009325A4">
              <w:t>Patient</w:t>
            </w:r>
          </w:p>
        </w:tc>
        <w:tc>
          <w:tcPr>
            <w:tcW w:w="3827" w:type="dxa"/>
          </w:tcPr>
          <w:p w14:paraId="2B9BA3DC" w14:textId="41AF1E3F" w:rsidR="00151FB3" w:rsidRPr="009325A4" w:rsidRDefault="00985F74">
            <w:r w:rsidRPr="009325A4">
              <w:t>Patient name.</w:t>
            </w:r>
          </w:p>
          <w:p w14:paraId="052B597F" w14:textId="7628251C" w:rsidR="00985F74" w:rsidRPr="009325A4" w:rsidRDefault="00985F74">
            <w:r w:rsidRPr="009325A4">
              <w:t>Store and retrieve patient details.</w:t>
            </w:r>
          </w:p>
        </w:tc>
        <w:tc>
          <w:tcPr>
            <w:tcW w:w="1750" w:type="dxa"/>
          </w:tcPr>
          <w:p w14:paraId="6B151BD9" w14:textId="58E5D264" w:rsidR="00151FB3" w:rsidRPr="009325A4" w:rsidRDefault="009325A4">
            <w:r>
              <w:t>Have</w:t>
            </w:r>
            <w:r w:rsidR="007A42DA" w:rsidRPr="009325A4">
              <w:t xml:space="preserve"> as class</w:t>
            </w:r>
          </w:p>
        </w:tc>
      </w:tr>
      <w:tr w:rsidR="00151FB3" w:rsidRPr="009325A4" w14:paraId="1A1ACEC0" w14:textId="77777777" w:rsidTr="009325A4">
        <w:tc>
          <w:tcPr>
            <w:tcW w:w="2520" w:type="dxa"/>
          </w:tcPr>
          <w:p w14:paraId="0A078CBF" w14:textId="7734A57A" w:rsidR="00151FB3" w:rsidRPr="009325A4" w:rsidRDefault="00985F74">
            <w:r w:rsidRPr="009325A4">
              <w:t>Limited visibility of practitioner availability</w:t>
            </w:r>
          </w:p>
        </w:tc>
        <w:tc>
          <w:tcPr>
            <w:tcW w:w="1983" w:type="dxa"/>
          </w:tcPr>
          <w:p w14:paraId="5EAF3514" w14:textId="3B6A24CF" w:rsidR="00151FB3" w:rsidRPr="009325A4" w:rsidRDefault="00985F74">
            <w:r w:rsidRPr="009325A4">
              <w:t>Practitioner</w:t>
            </w:r>
          </w:p>
        </w:tc>
        <w:tc>
          <w:tcPr>
            <w:tcW w:w="3827" w:type="dxa"/>
          </w:tcPr>
          <w:p w14:paraId="0C032588" w14:textId="7D249549" w:rsidR="00151FB3" w:rsidRPr="009325A4" w:rsidRDefault="00985F74">
            <w:r w:rsidRPr="009325A4">
              <w:t>Practitioner name.</w:t>
            </w:r>
          </w:p>
          <w:p w14:paraId="02943B3A" w14:textId="7F8003EE" w:rsidR="00985F74" w:rsidRPr="009325A4" w:rsidRDefault="00985F74">
            <w:r w:rsidRPr="009325A4">
              <w:t>Provide and update availability.</w:t>
            </w:r>
          </w:p>
        </w:tc>
        <w:tc>
          <w:tcPr>
            <w:tcW w:w="1750" w:type="dxa"/>
          </w:tcPr>
          <w:p w14:paraId="0BB0D652" w14:textId="3DEBBA92" w:rsidR="00151FB3" w:rsidRPr="009325A4" w:rsidRDefault="009325A4">
            <w:r>
              <w:t>Have</w:t>
            </w:r>
            <w:r w:rsidRPr="009325A4">
              <w:t xml:space="preserve"> </w:t>
            </w:r>
            <w:r w:rsidR="007A42DA" w:rsidRPr="009325A4">
              <w:t>as class</w:t>
            </w:r>
          </w:p>
        </w:tc>
      </w:tr>
      <w:tr w:rsidR="00151FB3" w:rsidRPr="009325A4" w14:paraId="202CEC0F" w14:textId="77777777" w:rsidTr="009325A4">
        <w:tc>
          <w:tcPr>
            <w:tcW w:w="2520" w:type="dxa"/>
          </w:tcPr>
          <w:p w14:paraId="117A66BF" w14:textId="7514717D" w:rsidR="00151FB3" w:rsidRPr="009325A4" w:rsidRDefault="00985F74">
            <w:r w:rsidRPr="009325A4">
              <w:t>Duplicate appointment bookings</w:t>
            </w:r>
          </w:p>
        </w:tc>
        <w:tc>
          <w:tcPr>
            <w:tcW w:w="1983" w:type="dxa"/>
          </w:tcPr>
          <w:p w14:paraId="1FC47129" w14:textId="411BAC5E" w:rsidR="00151FB3" w:rsidRPr="009325A4" w:rsidRDefault="00985F74">
            <w:r w:rsidRPr="009325A4">
              <w:t>Appointment</w:t>
            </w:r>
          </w:p>
        </w:tc>
        <w:tc>
          <w:tcPr>
            <w:tcW w:w="3827" w:type="dxa"/>
          </w:tcPr>
          <w:p w14:paraId="1437F498" w14:textId="6D23CFBF" w:rsidR="00151FB3" w:rsidRPr="009325A4" w:rsidRDefault="00985F74">
            <w:r w:rsidRPr="009325A4">
              <w:t>Patient, practitioner, schedule.</w:t>
            </w:r>
          </w:p>
          <w:p w14:paraId="4E3603D4" w14:textId="2ACF3CE4" w:rsidR="00985F74" w:rsidRPr="009325A4" w:rsidRDefault="00985F74">
            <w:r w:rsidRPr="009325A4">
              <w:t>Prevent duplicate bookings.</w:t>
            </w:r>
          </w:p>
        </w:tc>
        <w:tc>
          <w:tcPr>
            <w:tcW w:w="1750" w:type="dxa"/>
          </w:tcPr>
          <w:p w14:paraId="093DBA9E" w14:textId="0F88CEC4" w:rsidR="00151FB3" w:rsidRPr="009325A4" w:rsidRDefault="009325A4">
            <w:r>
              <w:t>Have</w:t>
            </w:r>
            <w:r w:rsidRPr="009325A4">
              <w:t xml:space="preserve"> </w:t>
            </w:r>
            <w:r w:rsidR="00985F74" w:rsidRPr="009325A4">
              <w:t>as class</w:t>
            </w:r>
          </w:p>
        </w:tc>
      </w:tr>
      <w:tr w:rsidR="00151FB3" w:rsidRPr="009325A4" w14:paraId="3DC859AD" w14:textId="77777777" w:rsidTr="009325A4">
        <w:tc>
          <w:tcPr>
            <w:tcW w:w="2520" w:type="dxa"/>
          </w:tcPr>
          <w:p w14:paraId="7668B8D0" w14:textId="5BA28BB2" w:rsidR="00151FB3" w:rsidRPr="009325A4" w:rsidRDefault="00985F74">
            <w:r w:rsidRPr="009325A4">
              <w:t>Inconsistent appointment status information</w:t>
            </w:r>
          </w:p>
        </w:tc>
        <w:tc>
          <w:tcPr>
            <w:tcW w:w="1983" w:type="dxa"/>
          </w:tcPr>
          <w:p w14:paraId="2A86FAB3" w14:textId="50929BEC" w:rsidR="00151FB3" w:rsidRPr="009325A4" w:rsidRDefault="00985F74">
            <w:r w:rsidRPr="009325A4">
              <w:t>Appointment</w:t>
            </w:r>
          </w:p>
        </w:tc>
        <w:tc>
          <w:tcPr>
            <w:tcW w:w="3827" w:type="dxa"/>
          </w:tcPr>
          <w:p w14:paraId="225EEEB9" w14:textId="77777777" w:rsidR="00151FB3" w:rsidRPr="009325A4" w:rsidRDefault="00985F74">
            <w:r w:rsidRPr="009325A4">
              <w:t>Appointment status.</w:t>
            </w:r>
          </w:p>
          <w:p w14:paraId="174C77AD" w14:textId="6331F3D4" w:rsidR="00985F74" w:rsidRPr="009325A4" w:rsidRDefault="00985F74">
            <w:r w:rsidRPr="009325A4">
              <w:t>Maintain appointment status.</w:t>
            </w:r>
          </w:p>
        </w:tc>
        <w:tc>
          <w:tcPr>
            <w:tcW w:w="1750" w:type="dxa"/>
          </w:tcPr>
          <w:p w14:paraId="6B97E8BC" w14:textId="1658B0BE" w:rsidR="00151FB3" w:rsidRPr="009325A4" w:rsidRDefault="009325A4">
            <w:r>
              <w:t>Have</w:t>
            </w:r>
            <w:r w:rsidRPr="009325A4">
              <w:t xml:space="preserve"> </w:t>
            </w:r>
            <w:r w:rsidR="00985F74" w:rsidRPr="009325A4">
              <w:t>as class</w:t>
            </w:r>
          </w:p>
        </w:tc>
      </w:tr>
      <w:tr w:rsidR="00151FB3" w:rsidRPr="009325A4" w14:paraId="3C1D1685" w14:textId="77777777" w:rsidTr="009325A4">
        <w:tc>
          <w:tcPr>
            <w:tcW w:w="2520" w:type="dxa"/>
          </w:tcPr>
          <w:p w14:paraId="4A25128C" w14:textId="3ACDA9D4" w:rsidR="00151FB3" w:rsidRPr="009325A4" w:rsidRDefault="00985F74">
            <w:r w:rsidRPr="009325A4">
              <w:t>Manual cancellation process</w:t>
            </w:r>
          </w:p>
        </w:tc>
        <w:tc>
          <w:tcPr>
            <w:tcW w:w="1983" w:type="dxa"/>
          </w:tcPr>
          <w:p w14:paraId="0B455064" w14:textId="3043FFC3" w:rsidR="00151FB3" w:rsidRPr="009325A4" w:rsidRDefault="00985F74">
            <w:r w:rsidRPr="009325A4">
              <w:t>Appointment</w:t>
            </w:r>
          </w:p>
        </w:tc>
        <w:tc>
          <w:tcPr>
            <w:tcW w:w="3827" w:type="dxa"/>
          </w:tcPr>
          <w:p w14:paraId="3DB3CEB7" w14:textId="77777777" w:rsidR="009325A4" w:rsidRPr="009325A4" w:rsidRDefault="009325A4">
            <w:r w:rsidRPr="009325A4">
              <w:t>Appointment status.</w:t>
            </w:r>
          </w:p>
          <w:p w14:paraId="7D29C366" w14:textId="062FE915" w:rsidR="009325A4" w:rsidRPr="009325A4" w:rsidRDefault="009325A4">
            <w:r w:rsidRPr="009325A4">
              <w:t xml:space="preserve">Update status when </w:t>
            </w:r>
            <w:proofErr w:type="spellStart"/>
            <w:r w:rsidRPr="009325A4">
              <w:t>canceled</w:t>
            </w:r>
            <w:proofErr w:type="spellEnd"/>
            <w:r w:rsidRPr="009325A4">
              <w:t>.</w:t>
            </w:r>
          </w:p>
        </w:tc>
        <w:tc>
          <w:tcPr>
            <w:tcW w:w="1750" w:type="dxa"/>
          </w:tcPr>
          <w:p w14:paraId="463A0D4D" w14:textId="6CC33BD1" w:rsidR="00151FB3" w:rsidRPr="009325A4" w:rsidRDefault="009325A4">
            <w:r>
              <w:t>Have</w:t>
            </w:r>
            <w:r w:rsidRPr="009325A4">
              <w:t xml:space="preserve"> as class</w:t>
            </w:r>
          </w:p>
        </w:tc>
      </w:tr>
      <w:tr w:rsidR="00151FB3" w:rsidRPr="009325A4" w14:paraId="094A6D6E" w14:textId="77777777" w:rsidTr="009325A4">
        <w:tc>
          <w:tcPr>
            <w:tcW w:w="2520" w:type="dxa"/>
          </w:tcPr>
          <w:p w14:paraId="42F5B419" w14:textId="387D9CF5" w:rsidR="00151FB3" w:rsidRPr="009325A4" w:rsidRDefault="009325A4">
            <w:r w:rsidRPr="009325A4">
              <w:t>Lack of reliable appointment history</w:t>
            </w:r>
          </w:p>
        </w:tc>
        <w:tc>
          <w:tcPr>
            <w:tcW w:w="1983" w:type="dxa"/>
          </w:tcPr>
          <w:p w14:paraId="670AFD5E" w14:textId="3F867745" w:rsidR="00151FB3" w:rsidRPr="009325A4" w:rsidRDefault="009325A4">
            <w:r w:rsidRPr="009325A4">
              <w:t>Appointment</w:t>
            </w:r>
          </w:p>
        </w:tc>
        <w:tc>
          <w:tcPr>
            <w:tcW w:w="3827" w:type="dxa"/>
          </w:tcPr>
          <w:p w14:paraId="0F410497" w14:textId="77777777" w:rsidR="00151FB3" w:rsidRPr="009325A4" w:rsidRDefault="009325A4">
            <w:r w:rsidRPr="009325A4">
              <w:t>List of appointments.</w:t>
            </w:r>
          </w:p>
          <w:p w14:paraId="2BA6FAA2" w14:textId="3AB8135A" w:rsidR="009325A4" w:rsidRPr="009325A4" w:rsidRDefault="009325A4">
            <w:r w:rsidRPr="009325A4">
              <w:t>Retrieve list of appointments of selected patient/practitioner.</w:t>
            </w:r>
          </w:p>
        </w:tc>
        <w:tc>
          <w:tcPr>
            <w:tcW w:w="1750" w:type="dxa"/>
          </w:tcPr>
          <w:p w14:paraId="3FE9D984" w14:textId="42335ED8" w:rsidR="00151FB3" w:rsidRPr="009325A4" w:rsidRDefault="009325A4">
            <w:r>
              <w:t>Have</w:t>
            </w:r>
            <w:r w:rsidRPr="009325A4">
              <w:t xml:space="preserve"> as class</w:t>
            </w:r>
          </w:p>
        </w:tc>
      </w:tr>
      <w:tr w:rsidR="00151FB3" w:rsidRPr="009325A4" w14:paraId="159457A3" w14:textId="77777777" w:rsidTr="009325A4">
        <w:tc>
          <w:tcPr>
            <w:tcW w:w="2520" w:type="dxa"/>
          </w:tcPr>
          <w:p w14:paraId="0754CB96" w14:textId="0CD53754" w:rsidR="00151FB3" w:rsidRPr="009325A4" w:rsidRDefault="009325A4">
            <w:r w:rsidRPr="009325A4">
              <w:t>Difficulty producing basic operational reports.</w:t>
            </w:r>
          </w:p>
        </w:tc>
        <w:tc>
          <w:tcPr>
            <w:tcW w:w="1983" w:type="dxa"/>
          </w:tcPr>
          <w:p w14:paraId="5B12FCED" w14:textId="46D04E94" w:rsidR="00151FB3" w:rsidRPr="009325A4" w:rsidRDefault="009325A4">
            <w:r w:rsidRPr="009325A4">
              <w:t>System behaviour</w:t>
            </w:r>
          </w:p>
        </w:tc>
        <w:tc>
          <w:tcPr>
            <w:tcW w:w="3827" w:type="dxa"/>
          </w:tcPr>
          <w:p w14:paraId="027DFC39" w14:textId="32E28780" w:rsidR="00151FB3" w:rsidRPr="009325A4" w:rsidRDefault="009325A4">
            <w:r>
              <w:t>U</w:t>
            </w:r>
            <w:r w:rsidRPr="009325A4">
              <w:t>se stored patient, practitioner and appointment data</w:t>
            </w:r>
          </w:p>
        </w:tc>
        <w:tc>
          <w:tcPr>
            <w:tcW w:w="1750" w:type="dxa"/>
          </w:tcPr>
          <w:p w14:paraId="3641CE4E" w14:textId="5FF385A8" w:rsidR="00151FB3" w:rsidRPr="009325A4" w:rsidRDefault="009325A4">
            <w:r>
              <w:t>Have</w:t>
            </w:r>
            <w:r w:rsidRPr="009325A4">
              <w:t xml:space="preserve"> </w:t>
            </w:r>
            <w:r>
              <w:t>as function</w:t>
            </w:r>
          </w:p>
        </w:tc>
      </w:tr>
    </w:tbl>
    <w:p w14:paraId="79F058E5" w14:textId="77777777" w:rsidR="00151FB3" w:rsidRPr="009325A4" w:rsidRDefault="000E4C67">
      <w:pPr>
        <w:pStyle w:val="Heading1"/>
      </w:pPr>
      <w:r w:rsidRPr="009325A4">
        <w:t>CRC Cards</w:t>
      </w:r>
    </w:p>
    <w:p w14:paraId="148F4FD7" w14:textId="77777777" w:rsidR="00151FB3" w:rsidRPr="009325A4" w:rsidRDefault="000E4C67">
      <w:pPr>
        <w:pStyle w:val="Heading2"/>
      </w:pPr>
      <w:r w:rsidRPr="009325A4">
        <w:t>Patient</w:t>
      </w:r>
    </w:p>
    <w:tbl>
      <w:tblPr>
        <w:tblStyle w:val="TableGrid"/>
        <w:tblW w:w="0" w:type="auto"/>
        <w:tblLook w:val="04A0" w:firstRow="1" w:lastRow="0" w:firstColumn="1" w:lastColumn="0" w:noHBand="0" w:noVBand="1"/>
      </w:tblPr>
      <w:tblGrid>
        <w:gridCol w:w="5040"/>
        <w:gridCol w:w="5040"/>
      </w:tblGrid>
      <w:tr w:rsidR="00151FB3" w:rsidRPr="009325A4" w14:paraId="7278EDE6" w14:textId="77777777">
        <w:tc>
          <w:tcPr>
            <w:tcW w:w="5040" w:type="dxa"/>
          </w:tcPr>
          <w:p w14:paraId="58F6AE51" w14:textId="77777777" w:rsidR="00151FB3" w:rsidRPr="009325A4" w:rsidRDefault="000E4C67">
            <w:r w:rsidRPr="009325A4">
              <w:t>Responsibilities</w:t>
            </w:r>
          </w:p>
        </w:tc>
        <w:tc>
          <w:tcPr>
            <w:tcW w:w="5040" w:type="dxa"/>
          </w:tcPr>
          <w:p w14:paraId="0A8A30A5" w14:textId="77777777" w:rsidR="00151FB3" w:rsidRPr="009325A4" w:rsidRDefault="000E4C67">
            <w:r w:rsidRPr="009325A4">
              <w:t>Collaborators</w:t>
            </w:r>
          </w:p>
        </w:tc>
      </w:tr>
      <w:tr w:rsidR="009325A4" w:rsidRPr="009325A4" w14:paraId="5850D30A" w14:textId="77777777">
        <w:tc>
          <w:tcPr>
            <w:tcW w:w="5040" w:type="dxa"/>
          </w:tcPr>
          <w:p w14:paraId="244B8718" w14:textId="41EB6750" w:rsidR="009325A4" w:rsidRPr="009325A4" w:rsidRDefault="009325A4" w:rsidP="009325A4">
            <w:r>
              <w:t>Store</w:t>
            </w:r>
            <w:r w:rsidRPr="00910262">
              <w:t xml:space="preserve"> patient details</w:t>
            </w:r>
          </w:p>
        </w:tc>
        <w:tc>
          <w:tcPr>
            <w:tcW w:w="5040" w:type="dxa"/>
          </w:tcPr>
          <w:p w14:paraId="008A64FC" w14:textId="7EE72CFE" w:rsidR="009325A4" w:rsidRPr="009325A4" w:rsidRDefault="009325A4" w:rsidP="009325A4">
            <w:r w:rsidRPr="00910262">
              <w:t>Appointment</w:t>
            </w:r>
          </w:p>
        </w:tc>
      </w:tr>
      <w:tr w:rsidR="009325A4" w:rsidRPr="009325A4" w14:paraId="2EED34A1" w14:textId="77777777">
        <w:tc>
          <w:tcPr>
            <w:tcW w:w="5040" w:type="dxa"/>
          </w:tcPr>
          <w:p w14:paraId="2FBD0904" w14:textId="77777777" w:rsidR="009325A4" w:rsidRPr="009325A4" w:rsidRDefault="009325A4" w:rsidP="009325A4"/>
        </w:tc>
        <w:tc>
          <w:tcPr>
            <w:tcW w:w="5040" w:type="dxa"/>
          </w:tcPr>
          <w:p w14:paraId="020FB05B" w14:textId="77777777" w:rsidR="009325A4" w:rsidRPr="009325A4" w:rsidRDefault="009325A4" w:rsidP="009325A4"/>
        </w:tc>
      </w:tr>
    </w:tbl>
    <w:p w14:paraId="5D08C65A" w14:textId="77777777" w:rsidR="00151FB3" w:rsidRPr="009325A4" w:rsidRDefault="000E4C67">
      <w:pPr>
        <w:pStyle w:val="Heading2"/>
      </w:pPr>
      <w:r w:rsidRPr="009325A4">
        <w:t>Practitioner</w:t>
      </w:r>
    </w:p>
    <w:tbl>
      <w:tblPr>
        <w:tblStyle w:val="TableGrid"/>
        <w:tblW w:w="0" w:type="auto"/>
        <w:tblLook w:val="04A0" w:firstRow="1" w:lastRow="0" w:firstColumn="1" w:lastColumn="0" w:noHBand="0" w:noVBand="1"/>
      </w:tblPr>
      <w:tblGrid>
        <w:gridCol w:w="5040"/>
        <w:gridCol w:w="5040"/>
      </w:tblGrid>
      <w:tr w:rsidR="00151FB3" w:rsidRPr="009325A4" w14:paraId="6353EECA" w14:textId="77777777">
        <w:tc>
          <w:tcPr>
            <w:tcW w:w="5040" w:type="dxa"/>
          </w:tcPr>
          <w:p w14:paraId="34AE4E93" w14:textId="77777777" w:rsidR="00151FB3" w:rsidRPr="009325A4" w:rsidRDefault="000E4C67">
            <w:r w:rsidRPr="009325A4">
              <w:t>Responsibilities</w:t>
            </w:r>
          </w:p>
        </w:tc>
        <w:tc>
          <w:tcPr>
            <w:tcW w:w="5040" w:type="dxa"/>
          </w:tcPr>
          <w:p w14:paraId="1E093C1D" w14:textId="77777777" w:rsidR="00151FB3" w:rsidRPr="009325A4" w:rsidRDefault="000E4C67">
            <w:r w:rsidRPr="009325A4">
              <w:t>Collaborators</w:t>
            </w:r>
          </w:p>
        </w:tc>
      </w:tr>
      <w:tr w:rsidR="009325A4" w:rsidRPr="009325A4" w14:paraId="60AB094C" w14:textId="77777777">
        <w:tc>
          <w:tcPr>
            <w:tcW w:w="5040" w:type="dxa"/>
          </w:tcPr>
          <w:p w14:paraId="25FC9573" w14:textId="5955DA29" w:rsidR="009325A4" w:rsidRPr="009325A4" w:rsidRDefault="009325A4" w:rsidP="009325A4">
            <w:proofErr w:type="gramStart"/>
            <w:r>
              <w:t xml:space="preserve">Store </w:t>
            </w:r>
            <w:r w:rsidRPr="00910262">
              <w:t xml:space="preserve"> practitioner</w:t>
            </w:r>
            <w:proofErr w:type="gramEnd"/>
            <w:r w:rsidRPr="00910262">
              <w:t xml:space="preserve"> details</w:t>
            </w:r>
          </w:p>
        </w:tc>
        <w:tc>
          <w:tcPr>
            <w:tcW w:w="5040" w:type="dxa"/>
          </w:tcPr>
          <w:p w14:paraId="65FE1CFD" w14:textId="4D9F31EF" w:rsidR="009325A4" w:rsidRPr="009325A4" w:rsidRDefault="009325A4" w:rsidP="009325A4">
            <w:r w:rsidRPr="00910262">
              <w:t>Appointment</w:t>
            </w:r>
          </w:p>
        </w:tc>
      </w:tr>
      <w:tr w:rsidR="009325A4" w:rsidRPr="009325A4" w14:paraId="44B8BF7E" w14:textId="77777777">
        <w:tc>
          <w:tcPr>
            <w:tcW w:w="5040" w:type="dxa"/>
          </w:tcPr>
          <w:p w14:paraId="1C909E53" w14:textId="77777777" w:rsidR="009325A4" w:rsidRPr="009325A4" w:rsidRDefault="009325A4" w:rsidP="009325A4"/>
        </w:tc>
        <w:tc>
          <w:tcPr>
            <w:tcW w:w="5040" w:type="dxa"/>
          </w:tcPr>
          <w:p w14:paraId="73169756" w14:textId="77777777" w:rsidR="009325A4" w:rsidRPr="009325A4" w:rsidRDefault="009325A4" w:rsidP="009325A4"/>
        </w:tc>
      </w:tr>
    </w:tbl>
    <w:p w14:paraId="7E972B59" w14:textId="77777777" w:rsidR="00151FB3" w:rsidRPr="009325A4" w:rsidRDefault="000E4C67">
      <w:pPr>
        <w:pStyle w:val="Heading2"/>
      </w:pPr>
      <w:r w:rsidRPr="009325A4">
        <w:t>Appointment</w:t>
      </w:r>
    </w:p>
    <w:tbl>
      <w:tblPr>
        <w:tblStyle w:val="TableGrid"/>
        <w:tblW w:w="0" w:type="auto"/>
        <w:tblLook w:val="04A0" w:firstRow="1" w:lastRow="0" w:firstColumn="1" w:lastColumn="0" w:noHBand="0" w:noVBand="1"/>
      </w:tblPr>
      <w:tblGrid>
        <w:gridCol w:w="5040"/>
        <w:gridCol w:w="5040"/>
      </w:tblGrid>
      <w:tr w:rsidR="00151FB3" w:rsidRPr="009325A4" w14:paraId="271FBF24" w14:textId="77777777">
        <w:tc>
          <w:tcPr>
            <w:tcW w:w="5040" w:type="dxa"/>
          </w:tcPr>
          <w:p w14:paraId="0866E8BA" w14:textId="77777777" w:rsidR="00151FB3" w:rsidRPr="009325A4" w:rsidRDefault="000E4C67">
            <w:r w:rsidRPr="009325A4">
              <w:t>Responsibilities</w:t>
            </w:r>
          </w:p>
        </w:tc>
        <w:tc>
          <w:tcPr>
            <w:tcW w:w="5040" w:type="dxa"/>
          </w:tcPr>
          <w:p w14:paraId="6EFAD08E" w14:textId="77777777" w:rsidR="00151FB3" w:rsidRPr="009325A4" w:rsidRDefault="000E4C67">
            <w:r w:rsidRPr="009325A4">
              <w:t>Collaborators</w:t>
            </w:r>
          </w:p>
        </w:tc>
      </w:tr>
      <w:tr w:rsidR="009325A4" w:rsidRPr="009325A4" w14:paraId="6D5A039D" w14:textId="77777777">
        <w:tc>
          <w:tcPr>
            <w:tcW w:w="5040" w:type="dxa"/>
          </w:tcPr>
          <w:p w14:paraId="07F47CC2" w14:textId="171C4517" w:rsidR="009325A4" w:rsidRPr="009325A4" w:rsidRDefault="009325A4" w:rsidP="009325A4">
            <w:r>
              <w:t>Store appointment details</w:t>
            </w:r>
          </w:p>
        </w:tc>
        <w:tc>
          <w:tcPr>
            <w:tcW w:w="5040" w:type="dxa"/>
          </w:tcPr>
          <w:p w14:paraId="4962C630" w14:textId="32934718" w:rsidR="009325A4" w:rsidRPr="009325A4" w:rsidRDefault="009325A4" w:rsidP="009325A4">
            <w:r w:rsidRPr="00910262">
              <w:t>Patient</w:t>
            </w:r>
          </w:p>
        </w:tc>
      </w:tr>
      <w:tr w:rsidR="009325A4" w:rsidRPr="009325A4" w14:paraId="5456CDF8" w14:textId="77777777">
        <w:tc>
          <w:tcPr>
            <w:tcW w:w="5040" w:type="dxa"/>
          </w:tcPr>
          <w:p w14:paraId="3149989E" w14:textId="571B2A7D" w:rsidR="009325A4" w:rsidRPr="009325A4" w:rsidRDefault="009325A4" w:rsidP="009325A4">
            <w:r>
              <w:t>Store attendees</w:t>
            </w:r>
          </w:p>
        </w:tc>
        <w:tc>
          <w:tcPr>
            <w:tcW w:w="5040" w:type="dxa"/>
          </w:tcPr>
          <w:p w14:paraId="6F70C587" w14:textId="4839D989" w:rsidR="009325A4" w:rsidRPr="009325A4" w:rsidRDefault="009325A4" w:rsidP="009325A4">
            <w:r w:rsidRPr="00910262">
              <w:t>Practitioner</w:t>
            </w:r>
          </w:p>
        </w:tc>
      </w:tr>
      <w:tr w:rsidR="009325A4" w:rsidRPr="009325A4" w14:paraId="4DA0321B" w14:textId="77777777">
        <w:tc>
          <w:tcPr>
            <w:tcW w:w="5040" w:type="dxa"/>
          </w:tcPr>
          <w:p w14:paraId="46ACC92A" w14:textId="15AF2109" w:rsidR="009325A4" w:rsidRDefault="009325A4" w:rsidP="009325A4">
            <w:r>
              <w:t>Store status</w:t>
            </w:r>
          </w:p>
        </w:tc>
        <w:tc>
          <w:tcPr>
            <w:tcW w:w="5040" w:type="dxa"/>
          </w:tcPr>
          <w:p w14:paraId="6DAE2A78" w14:textId="77777777" w:rsidR="009325A4" w:rsidRPr="00910262" w:rsidRDefault="009325A4" w:rsidP="009325A4"/>
        </w:tc>
      </w:tr>
    </w:tbl>
    <w:p w14:paraId="540250F8" w14:textId="77777777" w:rsidR="00B24D7A" w:rsidRDefault="00B24D7A">
      <w:pPr>
        <w:pStyle w:val="Heading1"/>
      </w:pPr>
    </w:p>
    <w:p w14:paraId="7887D5C3" w14:textId="514EB854" w:rsidR="00151FB3" w:rsidRPr="009325A4" w:rsidRDefault="000E4C67">
      <w:pPr>
        <w:pStyle w:val="Heading1"/>
      </w:pPr>
      <w:r w:rsidRPr="009325A4">
        <w:t>UML Class Diagram</w:t>
      </w:r>
    </w:p>
    <w:p w14:paraId="62416B3D" w14:textId="77777777" w:rsidR="00B24D7A" w:rsidRDefault="000E4C67">
      <w:r w:rsidRPr="009325A4">
        <w:t>Insert/draw UML here. Include defensible relationships and multiplicities.</w:t>
      </w:r>
    </w:p>
    <w:p w14:paraId="0E2099E5" w14:textId="19E4313B" w:rsidR="00151FB3" w:rsidRPr="009325A4" w:rsidRDefault="00B24D7A">
      <w:r>
        <w:rPr>
          <w:noProof/>
        </w:rPr>
        <w:drawing>
          <wp:inline distT="0" distB="0" distL="0" distR="0" wp14:anchorId="6B5CE3A5" wp14:editId="16A6DE4A">
            <wp:extent cx="6400800" cy="2733675"/>
            <wp:effectExtent l="0" t="0" r="0" b="9525"/>
            <wp:docPr id="15371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733675"/>
                    </a:xfrm>
                    <a:prstGeom prst="rect">
                      <a:avLst/>
                    </a:prstGeom>
                    <a:noFill/>
                    <a:ln>
                      <a:noFill/>
                    </a:ln>
                  </pic:spPr>
                </pic:pic>
              </a:graphicData>
            </a:graphic>
          </wp:inline>
        </w:drawing>
      </w:r>
    </w:p>
    <w:p w14:paraId="13BCAA01" w14:textId="77777777" w:rsidR="00151FB3" w:rsidRPr="009325A4" w:rsidRDefault="000E4C67">
      <w:pPr>
        <w:pStyle w:val="Heading1"/>
      </w:pPr>
      <w:r w:rsidRPr="009325A4">
        <w:t>Design Rationale</w:t>
      </w:r>
    </w:p>
    <w:p w14:paraId="47D2AA9A" w14:textId="77777777" w:rsidR="00151FB3" w:rsidRDefault="000E4C67">
      <w:r w:rsidRPr="009325A4">
        <w:t>Explain class selection, responsibility allocation and key relationships.</w:t>
      </w:r>
    </w:p>
    <w:p w14:paraId="0E8A8434" w14:textId="56EC331F" w:rsidR="00B24D7A" w:rsidRDefault="00B24D7A" w:rsidP="00B24D7A">
      <w:r>
        <w:t>The main classes in the model are Patient, Practitioner and Appointment because these are the main things SmartCare needs to manage. The case focuses on patient records, practitioner availability, appointment status, cancellations and appointment history, so these classes cover the main requirements.</w:t>
      </w:r>
    </w:p>
    <w:p w14:paraId="29C64BAC" w14:textId="3E72172F" w:rsidR="00B24D7A" w:rsidRDefault="00B24D7A" w:rsidP="00B24D7A">
      <w:r>
        <w:t>Each class is given the responsibility that makes the most sense for it. Patient handles patient information, Practitioner handles practitioner availability, and Appointment handles appointment details, status and cancellation.</w:t>
      </w:r>
    </w:p>
    <w:p w14:paraId="21ABA7BD" w14:textId="3751C480" w:rsidR="00B24D7A" w:rsidRPr="009325A4" w:rsidRDefault="00B24D7A" w:rsidP="00B24D7A">
      <w:r>
        <w:t xml:space="preserve">Patient and Practitioner are both linked to Appointment. One patient can have many appointments, and one practitioner can also have many appointments, while each appointment is linked to one patient and one practitioner. Appointment does not inherit from </w:t>
      </w:r>
      <w:proofErr w:type="gramStart"/>
      <w:r>
        <w:t>Patient</w:t>
      </w:r>
      <w:proofErr w:type="gramEnd"/>
      <w:r>
        <w:t xml:space="preserve"> because an appointment is not a type of patient. Clinic was left out as a class because the current system is for one clinic and the case does not give it much separate state or behaviour.</w:t>
      </w:r>
    </w:p>
    <w:p w14:paraId="77E79F4C" w14:textId="77777777" w:rsidR="00151FB3" w:rsidRPr="009325A4" w:rsidRDefault="000E4C67">
      <w:pPr>
        <w:pStyle w:val="Heading1"/>
      </w:pPr>
      <w:r w:rsidRPr="009325A4">
        <w:t>AI Design Review Record</w:t>
      </w:r>
    </w:p>
    <w:tbl>
      <w:tblPr>
        <w:tblStyle w:val="TableGrid"/>
        <w:tblW w:w="0" w:type="auto"/>
        <w:tblLook w:val="04A0" w:firstRow="1" w:lastRow="0" w:firstColumn="1" w:lastColumn="0" w:noHBand="0" w:noVBand="1"/>
      </w:tblPr>
      <w:tblGrid>
        <w:gridCol w:w="2186"/>
        <w:gridCol w:w="2742"/>
        <w:gridCol w:w="1290"/>
        <w:gridCol w:w="2016"/>
        <w:gridCol w:w="2016"/>
      </w:tblGrid>
      <w:tr w:rsidR="00151FB3" w:rsidRPr="009325A4" w14:paraId="67200FA1" w14:textId="77777777" w:rsidTr="00B24D7A">
        <w:tc>
          <w:tcPr>
            <w:tcW w:w="2186" w:type="dxa"/>
          </w:tcPr>
          <w:p w14:paraId="0BD72026" w14:textId="77777777" w:rsidR="00151FB3" w:rsidRPr="009325A4" w:rsidRDefault="000E4C67">
            <w:r w:rsidRPr="009325A4">
              <w:t>AI suggestion</w:t>
            </w:r>
          </w:p>
        </w:tc>
        <w:tc>
          <w:tcPr>
            <w:tcW w:w="2742" w:type="dxa"/>
          </w:tcPr>
          <w:p w14:paraId="56F8F6E5" w14:textId="77777777" w:rsidR="00151FB3" w:rsidRPr="009325A4" w:rsidRDefault="000E4C67">
            <w:r w:rsidRPr="009325A4">
              <w:t>Evidence</w:t>
            </w:r>
          </w:p>
        </w:tc>
        <w:tc>
          <w:tcPr>
            <w:tcW w:w="1290" w:type="dxa"/>
          </w:tcPr>
          <w:p w14:paraId="282485A9" w14:textId="77777777" w:rsidR="00151FB3" w:rsidRPr="009325A4" w:rsidRDefault="000E4C67">
            <w:r w:rsidRPr="009325A4">
              <w:t>Decision</w:t>
            </w:r>
          </w:p>
        </w:tc>
        <w:tc>
          <w:tcPr>
            <w:tcW w:w="2016" w:type="dxa"/>
          </w:tcPr>
          <w:p w14:paraId="1C286F66" w14:textId="77777777" w:rsidR="00151FB3" w:rsidRPr="009325A4" w:rsidRDefault="000E4C67">
            <w:r w:rsidRPr="009325A4">
              <w:t>Reason</w:t>
            </w:r>
          </w:p>
        </w:tc>
        <w:tc>
          <w:tcPr>
            <w:tcW w:w="2016" w:type="dxa"/>
          </w:tcPr>
          <w:p w14:paraId="56466F13" w14:textId="77777777" w:rsidR="00151FB3" w:rsidRPr="009325A4" w:rsidRDefault="000E4C67">
            <w:r w:rsidRPr="009325A4">
              <w:t>Model change</w:t>
            </w:r>
          </w:p>
        </w:tc>
      </w:tr>
      <w:tr w:rsidR="00151FB3" w:rsidRPr="009325A4" w14:paraId="1D070C31" w14:textId="77777777" w:rsidTr="00B24D7A">
        <w:tc>
          <w:tcPr>
            <w:tcW w:w="2186" w:type="dxa"/>
          </w:tcPr>
          <w:p w14:paraId="54048AA0" w14:textId="29647B4B" w:rsidR="00151FB3" w:rsidRPr="009325A4" w:rsidRDefault="00B24D7A">
            <w:proofErr w:type="spellStart"/>
            <w:r>
              <w:t>PatientManager</w:t>
            </w:r>
            <w:proofErr w:type="spellEnd"/>
          </w:p>
        </w:tc>
        <w:tc>
          <w:tcPr>
            <w:tcW w:w="2742" w:type="dxa"/>
          </w:tcPr>
          <w:p w14:paraId="4D46EE9F" w14:textId="1FF09508" w:rsidR="00151FB3" w:rsidRPr="009325A4" w:rsidRDefault="00B24D7A">
            <w:r>
              <w:t>C</w:t>
            </w:r>
            <w:r w:rsidRPr="00B24D7A">
              <w:t xml:space="preserve">ase requires patient </w:t>
            </w:r>
            <w:proofErr w:type="gramStart"/>
            <w:r w:rsidRPr="00B24D7A">
              <w:t>management, but</w:t>
            </w:r>
            <w:proofErr w:type="gramEnd"/>
            <w:r w:rsidRPr="00B24D7A">
              <w:t xml:space="preserve"> does not require a separate manager class.</w:t>
            </w:r>
          </w:p>
        </w:tc>
        <w:tc>
          <w:tcPr>
            <w:tcW w:w="1290" w:type="dxa"/>
          </w:tcPr>
          <w:p w14:paraId="353D2314" w14:textId="75AA23C4" w:rsidR="00151FB3" w:rsidRPr="009325A4" w:rsidRDefault="00B24D7A">
            <w:r>
              <w:t>Rejected</w:t>
            </w:r>
          </w:p>
        </w:tc>
        <w:tc>
          <w:tcPr>
            <w:tcW w:w="2016" w:type="dxa"/>
          </w:tcPr>
          <w:p w14:paraId="05777D87" w14:textId="0AEC59CD" w:rsidR="00151FB3" w:rsidRPr="009325A4" w:rsidRDefault="00B24D7A">
            <w:r w:rsidRPr="00B24D7A">
              <w:t xml:space="preserve">Patient-related responsibilities can stay with </w:t>
            </w:r>
            <w:proofErr w:type="gramStart"/>
            <w:r w:rsidRPr="00B24D7A">
              <w:t>Patient</w:t>
            </w:r>
            <w:proofErr w:type="gramEnd"/>
            <w:r w:rsidRPr="00B24D7A">
              <w:t>.</w:t>
            </w:r>
          </w:p>
        </w:tc>
        <w:tc>
          <w:tcPr>
            <w:tcW w:w="2016" w:type="dxa"/>
          </w:tcPr>
          <w:p w14:paraId="54174D8D" w14:textId="35644553" w:rsidR="00151FB3" w:rsidRPr="009325A4" w:rsidRDefault="00B24D7A">
            <w:r>
              <w:t>None</w:t>
            </w:r>
          </w:p>
        </w:tc>
      </w:tr>
      <w:tr w:rsidR="00151FB3" w:rsidRPr="009325A4" w14:paraId="04378F8C" w14:textId="77777777" w:rsidTr="00B24D7A">
        <w:tc>
          <w:tcPr>
            <w:tcW w:w="2186" w:type="dxa"/>
          </w:tcPr>
          <w:p w14:paraId="326B71D8" w14:textId="493C9A77" w:rsidR="00151FB3" w:rsidRPr="009325A4" w:rsidRDefault="00B24D7A">
            <w:proofErr w:type="spellStart"/>
            <w:r>
              <w:t>PractitionerManager</w:t>
            </w:r>
            <w:proofErr w:type="spellEnd"/>
          </w:p>
        </w:tc>
        <w:tc>
          <w:tcPr>
            <w:tcW w:w="2742" w:type="dxa"/>
          </w:tcPr>
          <w:p w14:paraId="5EFB2E3A" w14:textId="3D38D13C" w:rsidR="00151FB3" w:rsidRPr="009325A4" w:rsidRDefault="00B24D7A">
            <w:r>
              <w:t>C</w:t>
            </w:r>
            <w:r w:rsidRPr="00B24D7A">
              <w:t xml:space="preserve">ase requires practitioner management and visibility </w:t>
            </w:r>
            <w:r w:rsidRPr="00B24D7A">
              <w:lastRenderedPageBreak/>
              <w:t>of availability.</w:t>
            </w:r>
          </w:p>
        </w:tc>
        <w:tc>
          <w:tcPr>
            <w:tcW w:w="1290" w:type="dxa"/>
          </w:tcPr>
          <w:p w14:paraId="65296134" w14:textId="21F0B26B" w:rsidR="00151FB3" w:rsidRPr="009325A4" w:rsidRDefault="00B24D7A">
            <w:r>
              <w:lastRenderedPageBreak/>
              <w:t>Rejected</w:t>
            </w:r>
          </w:p>
        </w:tc>
        <w:tc>
          <w:tcPr>
            <w:tcW w:w="2016" w:type="dxa"/>
          </w:tcPr>
          <w:p w14:paraId="7F82E493" w14:textId="1100E07D" w:rsidR="00151FB3" w:rsidRPr="009325A4" w:rsidRDefault="00B24D7A">
            <w:r>
              <w:t>Practitioner</w:t>
            </w:r>
            <w:r w:rsidRPr="00B24D7A">
              <w:t xml:space="preserve">-related responsibilities can </w:t>
            </w:r>
            <w:r w:rsidRPr="00B24D7A">
              <w:lastRenderedPageBreak/>
              <w:t xml:space="preserve">stay with </w:t>
            </w:r>
            <w:r>
              <w:t>Practitioner</w:t>
            </w:r>
            <w:r w:rsidRPr="00B24D7A">
              <w:t>.</w:t>
            </w:r>
          </w:p>
        </w:tc>
        <w:tc>
          <w:tcPr>
            <w:tcW w:w="2016" w:type="dxa"/>
          </w:tcPr>
          <w:p w14:paraId="5B87CFB1" w14:textId="0B3A9A40" w:rsidR="00151FB3" w:rsidRPr="009325A4" w:rsidRDefault="00B24D7A">
            <w:r>
              <w:lastRenderedPageBreak/>
              <w:t>None</w:t>
            </w:r>
          </w:p>
        </w:tc>
      </w:tr>
      <w:tr w:rsidR="00151FB3" w:rsidRPr="009325A4" w14:paraId="4A9D9F59" w14:textId="77777777" w:rsidTr="00B24D7A">
        <w:tc>
          <w:tcPr>
            <w:tcW w:w="2186" w:type="dxa"/>
          </w:tcPr>
          <w:p w14:paraId="628AA3F5" w14:textId="2FEFDD13" w:rsidR="00151FB3" w:rsidRPr="009325A4" w:rsidRDefault="00B24D7A">
            <w:proofErr w:type="spellStart"/>
            <w:r>
              <w:t>AppointmentManager</w:t>
            </w:r>
            <w:proofErr w:type="spellEnd"/>
          </w:p>
        </w:tc>
        <w:tc>
          <w:tcPr>
            <w:tcW w:w="2742" w:type="dxa"/>
          </w:tcPr>
          <w:p w14:paraId="7BC0CD62" w14:textId="605DE424" w:rsidR="00151FB3" w:rsidRPr="009325A4" w:rsidRDefault="00B24D7A">
            <w:r>
              <w:t>C</w:t>
            </w:r>
            <w:r w:rsidRPr="00B24D7A">
              <w:t>ase requires appointment management, including status and cancellation.</w:t>
            </w:r>
          </w:p>
        </w:tc>
        <w:tc>
          <w:tcPr>
            <w:tcW w:w="1290" w:type="dxa"/>
          </w:tcPr>
          <w:p w14:paraId="2E943192" w14:textId="44F572A3" w:rsidR="00151FB3" w:rsidRPr="009325A4" w:rsidRDefault="00B24D7A">
            <w:r>
              <w:t>Rejected</w:t>
            </w:r>
          </w:p>
        </w:tc>
        <w:tc>
          <w:tcPr>
            <w:tcW w:w="2016" w:type="dxa"/>
          </w:tcPr>
          <w:p w14:paraId="063E8961" w14:textId="00B38890" w:rsidR="00151FB3" w:rsidRPr="009325A4" w:rsidRDefault="00B24D7A">
            <w:r>
              <w:t>Appointment</w:t>
            </w:r>
            <w:r w:rsidRPr="00B24D7A">
              <w:t xml:space="preserve">-related responsibilities can stay with </w:t>
            </w:r>
            <w:r>
              <w:t>Appointment</w:t>
            </w:r>
            <w:r w:rsidRPr="00B24D7A">
              <w:t>.</w:t>
            </w:r>
          </w:p>
        </w:tc>
        <w:tc>
          <w:tcPr>
            <w:tcW w:w="2016" w:type="dxa"/>
          </w:tcPr>
          <w:p w14:paraId="282911D3" w14:textId="339D5465" w:rsidR="00151FB3" w:rsidRPr="009325A4" w:rsidRDefault="00B24D7A">
            <w:r>
              <w:t>None</w:t>
            </w:r>
          </w:p>
        </w:tc>
      </w:tr>
      <w:tr w:rsidR="00151FB3" w:rsidRPr="009325A4" w14:paraId="5E0BD8AA" w14:textId="77777777" w:rsidTr="00B24D7A">
        <w:tc>
          <w:tcPr>
            <w:tcW w:w="2186" w:type="dxa"/>
          </w:tcPr>
          <w:p w14:paraId="1BF6EF0D" w14:textId="0AC89B82" w:rsidR="00151FB3" w:rsidRPr="009325A4" w:rsidRDefault="00B24D7A">
            <w:proofErr w:type="spellStart"/>
            <w:r>
              <w:t>ClinicController</w:t>
            </w:r>
            <w:proofErr w:type="spellEnd"/>
          </w:p>
        </w:tc>
        <w:tc>
          <w:tcPr>
            <w:tcW w:w="2742" w:type="dxa"/>
          </w:tcPr>
          <w:p w14:paraId="6B3D97C4" w14:textId="4F3CF3F8" w:rsidR="00151FB3" w:rsidRPr="009325A4" w:rsidRDefault="00B24D7A">
            <w:r>
              <w:t>S</w:t>
            </w:r>
            <w:r w:rsidRPr="00B24D7A">
              <w:t>ystem is for one small clinic, and the case does not give Clinic separate control responsibilities.</w:t>
            </w:r>
          </w:p>
        </w:tc>
        <w:tc>
          <w:tcPr>
            <w:tcW w:w="1290" w:type="dxa"/>
          </w:tcPr>
          <w:p w14:paraId="34F4366F" w14:textId="0F1C9A50" w:rsidR="00151FB3" w:rsidRPr="009325A4" w:rsidRDefault="00B24D7A">
            <w:r>
              <w:t>Rejected</w:t>
            </w:r>
          </w:p>
        </w:tc>
        <w:tc>
          <w:tcPr>
            <w:tcW w:w="2016" w:type="dxa"/>
          </w:tcPr>
          <w:p w14:paraId="17D92076" w14:textId="73ADD3A3" w:rsidR="00151FB3" w:rsidRPr="009325A4" w:rsidRDefault="00B24D7A">
            <w:r>
              <w:t>Would add unnecessary complexity.</w:t>
            </w:r>
          </w:p>
        </w:tc>
        <w:tc>
          <w:tcPr>
            <w:tcW w:w="2016" w:type="dxa"/>
          </w:tcPr>
          <w:p w14:paraId="7FBF0410" w14:textId="702EB098" w:rsidR="00151FB3" w:rsidRPr="009325A4" w:rsidRDefault="00B24D7A">
            <w:r>
              <w:t>None</w:t>
            </w:r>
          </w:p>
        </w:tc>
      </w:tr>
      <w:tr w:rsidR="00151FB3" w:rsidRPr="009325A4" w14:paraId="112369C5" w14:textId="77777777" w:rsidTr="00B24D7A">
        <w:tc>
          <w:tcPr>
            <w:tcW w:w="2186" w:type="dxa"/>
          </w:tcPr>
          <w:p w14:paraId="0783DF88" w14:textId="657ED0DD" w:rsidR="00B24D7A" w:rsidRPr="009325A4" w:rsidRDefault="00B24D7A">
            <w:proofErr w:type="spellStart"/>
            <w:r>
              <w:t>NotificationManager</w:t>
            </w:r>
            <w:proofErr w:type="spellEnd"/>
          </w:p>
        </w:tc>
        <w:tc>
          <w:tcPr>
            <w:tcW w:w="2742" w:type="dxa"/>
          </w:tcPr>
          <w:p w14:paraId="69231BDA" w14:textId="31B16F53" w:rsidR="00151FB3" w:rsidRPr="009325A4" w:rsidRDefault="00B24D7A">
            <w:r>
              <w:t>C</w:t>
            </w:r>
            <w:r w:rsidRPr="00B24D7A">
              <w:t>ase does not mention notifications or reminders.</w:t>
            </w:r>
          </w:p>
        </w:tc>
        <w:tc>
          <w:tcPr>
            <w:tcW w:w="1290" w:type="dxa"/>
          </w:tcPr>
          <w:p w14:paraId="02F063EC" w14:textId="42379A09" w:rsidR="00151FB3" w:rsidRPr="009325A4" w:rsidRDefault="00B24D7A">
            <w:r>
              <w:t>Rejected</w:t>
            </w:r>
          </w:p>
        </w:tc>
        <w:tc>
          <w:tcPr>
            <w:tcW w:w="2016" w:type="dxa"/>
          </w:tcPr>
          <w:p w14:paraId="5B361386" w14:textId="5D08EC4C" w:rsidR="00151FB3" w:rsidRPr="009325A4" w:rsidRDefault="00B24D7A">
            <w:r>
              <w:t>N</w:t>
            </w:r>
            <w:r w:rsidRPr="00B24D7A">
              <w:t>o confirmed requirement supporting a notification class</w:t>
            </w:r>
            <w:r>
              <w:t>.</w:t>
            </w:r>
          </w:p>
        </w:tc>
        <w:tc>
          <w:tcPr>
            <w:tcW w:w="2016" w:type="dxa"/>
          </w:tcPr>
          <w:p w14:paraId="4497DDC3" w14:textId="6C14B13C" w:rsidR="00151FB3" w:rsidRPr="009325A4" w:rsidRDefault="00B24D7A">
            <w:r>
              <w:t>None</w:t>
            </w:r>
          </w:p>
        </w:tc>
      </w:tr>
      <w:tr w:rsidR="00B24D7A" w:rsidRPr="009325A4" w14:paraId="4D6CEF32" w14:textId="77777777" w:rsidTr="00B24D7A">
        <w:tc>
          <w:tcPr>
            <w:tcW w:w="2186" w:type="dxa"/>
          </w:tcPr>
          <w:p w14:paraId="366D8ECD" w14:textId="1D94C7AF" w:rsidR="00B24D7A" w:rsidRDefault="00B24D7A">
            <w:proofErr w:type="spellStart"/>
            <w:r>
              <w:t>ScheduleEngine</w:t>
            </w:r>
            <w:proofErr w:type="spellEnd"/>
          </w:p>
        </w:tc>
        <w:tc>
          <w:tcPr>
            <w:tcW w:w="2742" w:type="dxa"/>
          </w:tcPr>
          <w:p w14:paraId="240C1EA6" w14:textId="7F42C28E" w:rsidR="00B24D7A" w:rsidRPr="009325A4" w:rsidRDefault="00B24D7A">
            <w:r>
              <w:t>C</w:t>
            </w:r>
            <w:r w:rsidRPr="00B24D7A">
              <w:t xml:space="preserve">ase mentions practitioner availability and duplicate </w:t>
            </w:r>
            <w:proofErr w:type="gramStart"/>
            <w:r w:rsidRPr="00B24D7A">
              <w:t>bookings, but</w:t>
            </w:r>
            <w:proofErr w:type="gramEnd"/>
            <w:r w:rsidRPr="00B24D7A">
              <w:t xml:space="preserve"> does not describe complex scheduling rules.</w:t>
            </w:r>
          </w:p>
        </w:tc>
        <w:tc>
          <w:tcPr>
            <w:tcW w:w="1290" w:type="dxa"/>
          </w:tcPr>
          <w:p w14:paraId="0000876C" w14:textId="3FAF4483" w:rsidR="00B24D7A" w:rsidRPr="009325A4" w:rsidRDefault="0060425F">
            <w:r>
              <w:t>Modified</w:t>
            </w:r>
          </w:p>
        </w:tc>
        <w:tc>
          <w:tcPr>
            <w:tcW w:w="2016" w:type="dxa"/>
          </w:tcPr>
          <w:p w14:paraId="2F57E7CB" w14:textId="0C632F5F" w:rsidR="00B24D7A" w:rsidRPr="009325A4" w:rsidRDefault="00B24D7A">
            <w:r w:rsidRPr="00B24D7A">
              <w:t>A scheduling engine could be useful later if the system becomes more complex, but it is not necessary for the current version.</w:t>
            </w:r>
          </w:p>
        </w:tc>
        <w:tc>
          <w:tcPr>
            <w:tcW w:w="2016" w:type="dxa"/>
          </w:tcPr>
          <w:p w14:paraId="3AAEDB0B" w14:textId="77777777" w:rsidR="00B24D7A" w:rsidRDefault="00B24D7A" w:rsidP="00B24D7A">
            <w:pPr>
              <w:rPr>
                <w:rFonts w:ascii="Times New Roman" w:hAnsi="Times New Roman"/>
                <w:sz w:val="24"/>
              </w:rPr>
            </w:pPr>
            <w:r>
              <w:t xml:space="preserve">Not added to the current </w:t>
            </w:r>
            <w:proofErr w:type="gramStart"/>
            <w:r>
              <w:t>model, but</w:t>
            </w:r>
            <w:proofErr w:type="gramEnd"/>
            <w:r>
              <w:t xml:space="preserve"> could be considered in a later iteration.</w:t>
            </w:r>
          </w:p>
          <w:p w14:paraId="5A641B02" w14:textId="77777777" w:rsidR="00B24D7A" w:rsidRPr="009325A4" w:rsidRDefault="00B24D7A"/>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60425F"/>
    <w:rsid w:val="007A42DA"/>
    <w:rsid w:val="009325A4"/>
    <w:rsid w:val="00985F74"/>
    <w:rsid w:val="009D2DCE"/>
    <w:rsid w:val="00A23D3D"/>
    <w:rsid w:val="00AA1D8D"/>
    <w:rsid w:val="00B24D7A"/>
    <w:rsid w:val="00B47730"/>
    <w:rsid w:val="00BE1A23"/>
    <w:rsid w:val="00CB0664"/>
    <w:rsid w:val="00DB1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Alvin.Zaldivar</cp:lastModifiedBy>
  <cp:revision>4</cp:revision>
  <dcterms:created xsi:type="dcterms:W3CDTF">2013-12-23T23:15:00Z</dcterms:created>
  <dcterms:modified xsi:type="dcterms:W3CDTF">2026-09-20T12:42:00Z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